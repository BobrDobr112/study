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03 — Описание действий над справочниками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Клиенты, Сотрудники, Роли сотрудника, Услуги, Услуги мастера</w:t>
      </w:r>
    </w:p>
    <w:p>
      <w:pPr>
        <w:pStyle w:val="Heading1"/>
      </w:pPr>
      <w:r>
        <w:t>Общие правила для справочников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Физическое удаление записей справочников разрешено только администратору и только при отсутствии связанных записей по правилам проекта.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Если запись связана с историей обслуживания, применяется логическое удаление/архивация: is_active = FALSE, employment_status = DISMISSED, service status = INACTIVE, status связки = ENDED.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Все операции C/U/D журналируются. Для R журналируются только просмотры персональных данных менеджером/администратором и выгрузки.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В MVP обязательные клиентские уведомления отправляются по SMS.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Скидки и управление программами лояльности не входят в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Справочник</w:t>
            </w:r>
          </w:p>
        </w:tc>
        <w:tc>
          <w:tcPr>
            <w:tcW w:type="dxa" w:w="85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Операция</w:t>
            </w:r>
          </w:p>
        </w:tc>
        <w:tc>
          <w:tcPr>
            <w:tcW w:type="dxa" w:w="147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Роль</w:t>
            </w:r>
          </w:p>
        </w:tc>
        <w:tc>
          <w:tcPr>
            <w:tcW w:type="dxa" w:w="147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UC / источник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Условия выполнения</w:t>
            </w:r>
          </w:p>
        </w:tc>
        <w:tc>
          <w:tcPr>
            <w:tcW w:type="dxa" w:w="221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Отказ / запрет</w:t>
            </w:r>
          </w:p>
        </w:tc>
        <w:tc>
          <w:tcPr>
            <w:tcW w:type="dxa" w:w="13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Подтверждение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Изменения в системе</w:t>
            </w:r>
          </w:p>
        </w:tc>
        <w:tc>
          <w:tcPr>
            <w:tcW w:type="dxa" w:w="204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Журналирование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Извещение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Клиент; менеджер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UC01; UC04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Телефон уникален; имя заполнено; создана персона; пароль задан клиентом или временный пароль сгенерирован менеджером.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Отказ при уже зарегистрированном телефоне или некорректном номере.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Да: подтверждение регистрации/сохранения данных.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Создаются записи «Персоны» и «Клиенты»; is_active = TRUE.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Кто создал, дата/время, роль, телефон, источник регистрации.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клиенту о регистрации.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Клиент; менеджер;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UC03; UC04; служебно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видит только свои данные; менеджер видит данные клиента в рамках записи; администратор видит все.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просмотра чужих персональных данных клиентом и мастером.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изменений.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Просмотр менеджером/администратором персональных данных журналируется.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Клиент; менеджер;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UC01/UC04 уточнение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Изменение контактных данных при уникальном телефоне; изменение preferred_channel сохраняется, но в MVP фактическая отправка только SMS.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Отказ при неуникальном или некорректном телефоне.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 при изменении телефона/канала связи.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Обновляется профиль; при изменении телефона меняются данные для уведомлений.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Старое/новое значение, пользователь, причина.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на новый номер при изменении телефона.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Клиенты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записей на услуги, включая архивные, за последний год.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Если есть записи за последний год — физическое удаление запрещено; допускается is_active = FALSE.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Да, обязательно.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Физическое удаление или логическая блокировка персоны.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Полный аудит удаления/блокировки с причиной.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SMS/сообщение клиенту, если учетная запись была активна.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администратора; UC02 использует результат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Персона активна; телефон уникален; указаны должность и дата приема.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Отказ при дублировании телефона или отсутствии обязательных данных.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Создается сотрудник; назначаются роли; для мастера могут быть назначены услуги.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Кто создал, должность, роли, дата/время.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сотруднику/SMS о создании доступа.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Менеджер; мастер; клиент;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UC02; UC03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видит только мастеров, доступных для выбранной услуги/слота; мастер видит свою карточку/расписание; менеджер — сотрудников для расписания.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не видит служебные данные сотрудника; мастер не видит данные других сотрудников сверх расписания.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изменений.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Просмотр служебных данных администратором/менеджером при необходимости.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Администратор; менеджер в части доступности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UC02 уточнение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Изменение должности/статуса; при ON_VACATION/DISMISSED проверяются будущие слоты.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перевода в отпуск/увольнение без обработки будущих BOOKED/CONFIRMED-слотов.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Новые слоты для недоступного мастера запрещаются; активные записи переносятся/отменяются.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Старый/новый статус, причина, список затронутых слотов.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SMS клиентам при изменении их записи; уведомление мастеру.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активных слотов и будущих бронирований; нет обязательной истории, требующей хранения.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Если есть история/будущие записи — физическое удаление запрещено, используется DISMISSED/is_active = FALSE.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Да, обязательно.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входа, архивирование связок «Услуги мастера».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Полный аудит удаления/архивации.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Уведомление сотруднику; клиентам — если затронуты записи.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 существует и активен; роль входит в допустимый список MASTER, MANAGER, ADMIN.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Отказ при несуществующем сотруднике или недопустимой роли.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Сотрудник получает права роли.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Кто назначил роль, кому, дата/время.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сотруднику.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Администратор; менеджер; система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UC02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Менеджер/система читают роль MASTER для выбора мастеров; администратор видит все роли.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не видит внутренние роли сотрудников.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изменений.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Обычно не журналируется, кроме административных выгрузок.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Новая роль допустима; изменение не лишает систему единственного администратора.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Запрет, если изменение нарушает безопасность или оставляет систему без администратора.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Меняются доступные функции сотрудника.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Старые/новые роли, инициатор, причина.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сотруднику.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Роли сотрудника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Роль не используется в активных процессах; сотрудник не потеряет обязательный доступ к текущим задачам.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удаления последней роли администратора или роли, необходимой для активных операций.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Права доступа отзываются.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Полный аудит отзыва роли.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сотруднику.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справочника; UC03 использует результат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Название, тип, длительность и цена заполнены; нет дубля активной услуги.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Отказ при неполных данных, отрицательной цене или дубликате.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Услуга становится доступной для назначения мастерам и выбора клиентом.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Кто создал, параметры услуги.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или внутреннее уведомление менеджерам.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Клиент; менеджер; мастер;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UC03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видит только активные услуги, доступные для выбранного мастера/слота; менеджер и администратор видят полный справочник.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выбора INACTIVE услуги для новой записи.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изменений.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Обычно не журналируется.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справочника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Изменение цены/длительности/активности; при INACTIVE проверяются будущие бронирования.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деактивации без обработки будущих записей.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 при изменении цены/активности.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Неактивная услуга скрывается из выбора, но остается в истории.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Старые/новые значения, причина.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Клиентам — если изменение затрагивает уже забронированные слоты.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бронирований на эту услугу.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Если есть история или бронирования — удаление запрещено, используется INACTIVE.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Да, обязательно.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Физическое удаление или логическая деактивация.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Полный аудит удаления/деактивации.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Внутреннее уведомление менеджерам.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UC02; UC03 использует результат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Мастер ACTIVE; услуга ACTIVE; связка не дублируется.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Отказ, если мастер недоступен, услуга неактивна или связка уже существует.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сможет выбрать мастера для этой услуги.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Кто создал связку, мастер, услуга, дата.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Уведомление мастеру.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Клиент; менеджер; мастер;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UC02; UC03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видит только ACTIVE связки; менеджер/администратор видят все; мастер видит свои услуги.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Клиент не видит SUSPENDED/ENDED связки для выбора.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изменений.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Обычно не журналируется.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Менеджер; 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UC02 уточнение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Допустимые статусы: ACTIVE, SUSPENDED, ENDED; при изменении проверяются будущие записи.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Запрет SUSPENDED/ENDED без обработки будущих BOOKED/CONFIRMED-слотов.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Связка скрывается/возвращается в выбор; затронутые слоты переносятся или отменяются.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Старый/новый статус, причина, затронутые слоты.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Уведомление мастеру; клиентам — если затронуты записи.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Услуги мастера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Администратор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Служебный UC администратора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Нет бронирований на эту связку.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Если есть история/бронирования — физическое удаление запрещено, используется ENDED.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Да, обязательно.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Физическое удаление или архивирование связки.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Полный аудит.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Уведомление мастеру.</w:t>
            </w:r>
          </w:p>
        </w:tc>
      </w:tr>
    </w:tbl>
    <w:p/>
    <w:sectPr w:rsidR="00FC693F" w:rsidRPr="0006063C" w:rsidSect="00034616"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