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05 — Детализация действий над объектом «Слоты обслуживания»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Дополнительные действия: визуализация, подтверждения, откаты, поиск, журналирование, сообщения</w:t>
      </w:r>
    </w:p>
    <w:p>
      <w:pPr>
        <w:pStyle w:val="Heading1"/>
      </w:pPr>
      <w:r>
        <w:t>Контекст</w:t>
      </w:r>
    </w:p>
    <w:p>
      <w:r>
        <w:rPr>
          <w:rFonts w:ascii="Times New Roman" w:hAnsi="Times New Roman" w:eastAsia="Times New Roman"/>
          <w:sz w:val="22"/>
        </w:rPr>
        <w:t>Таблица продолжает CRUD-описание слотов обслуживания и уточняет дополнительные операции, необходимые для реализации функциональности без неоднозначностей.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Дополнительное действие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Роли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UC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Условия / параметры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Результат и изменения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Журналирование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Извещения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Форма визуализации: список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Клиент, менеджер, мастер, администратор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UC02, UC03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 видит календарь и свободные слоты; мастер — только свое расписание; менеджер/администратор — все слоты.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Отображение слотов с фильтрами по дате, мастеру, услуге и статусу.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Просмотр клиентом не журналируется; административные выгрузки журналируются.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Форма визуализации: карточка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Клиент, менеджер, администратор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Клиенту показывается краткая карточка: услуга, мастер, дата/время, цена, кнопка «Записаться». Менеджер видит полную карточку с историей изменений.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 подтверждает запись; менеджер анализирует историю, причины отмен, уведомления.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Открытие полной карточки с персональными данными журналируется.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бронирования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 уточнение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 подтверждает запись при создании бронирования. Слот должен быть FREE.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FREE → BOOKED; фиксируются клиент, услуга, мастер, booking_date.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кто, когда, какой слот, канал операции.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SMS клиенту о бронировании; внутреннее уведомление мастеру.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визита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 уточнение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 12 часов до визита система отправляет SMS-запрос.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BOOKED → CONFIRMED при подтверждении; при отсутствии ответа возможна автоотмена.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дата запроса, дата подтверждения/тайм-аут.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SMS клиенту; уведомление мастеру при подтверждении/отмене.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выполнения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Менеджер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 уточнение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Мастер завершил услугу; менеджер проверил факт оказания и оплату/начисление.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IN_PROGRESS → COMPLETED; данные попадают в базовый отчет по выполненным услугам.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менеджер, дата, оплата, итоговый статус.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SMS клиенту с предложением оставить отзыв; внутреннее уведомление мастеру.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Откат операции бронирования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/ менеджер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Если при бронировании произошла ошибка до фиксации статуса или SMS не может быть поставлена в очередь.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Слот возвращается в FREE; клиенту показывается сообщение об ошибке.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код ошибки, этап операции.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Если запись уже была показана клиенту как успешная — SMS/сообщение об ошибке отправляется дополнительно.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Откат изменения забронированного слота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Менеджер / администратор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UC02/UC03 уточнение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Допускается до подтверждения клиентом нового варианта.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Старые значения восстанавливаются; если изменение уже согласовано и уведомлено, выполняется новая операция переноса.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старые/новые значения, причина.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SMS клиенту и уведомление мастеру, если данные визита изменились.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Сортировка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Все роли с правом чтения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UC02, UC03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 дате, времени, мастеру, услуге, статусу, дате бронирования.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Изменяет только порядок отображения.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Фильтр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Клиент, менеджер, мастер, администратор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UC02, UC03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Клиент: дата, услуга, мастер, свободные слоты. Менеджер/администратор: статус, клиент, мастер, услуга, причина отмены. Мастер: дата, статус.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подмножество слотов.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Нет, кроме выгрузки/массового просмотра персональных данных.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Поиск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Менеджер, администратор; клиент ограниченно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UC03; служебно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 ищет свободные слоты по дате/услуге/мастеру. Менеджер ищет по телефону клиента, ФИО, id слота, дате.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Открывается список найденных слотов/карточка.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Поиск по персональным данным журналируется.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Журналирование операций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Все UC со слотами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Журналируются C/U/D и ключевые бизнес-действия: бронирование, подтверждение, отмена, перенос, неявка, выполнение, изменение мастера/услуги/времени.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журнал записываются: пользователь/роль, дата/время, старое/новое значение, причина, канал операции.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Это само действие журналирования.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Отправка сообщений клиенту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UC01, UC03, UC04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MVP используется SMS. События: регистрация, бронирование, запрос подтверждения, отмена, перенос, неявка, предложение оставить отзыв.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Создается запись «Извещение клиента» со статусом PENDING; далее DELIVERED или FAILED.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id_notification, канал, статус доставки, попытки, ошибка.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SMS клиенту.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Отправка уведомлений мастеру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 уточнение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События: новое бронирование, отмена, изменение времени/мастера/услуги.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Мастер видит актуальное расписание и изменения.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событие, слот, мастер, канал.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Внутреннее уведомление; push/SMS — опционально.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Расчет штрафа при отмене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UC03 уточнение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&gt;=24ч — 0%; 2–24ч — 50%; &lt;2ч — 100% предоплаты, если была.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Сумма штрафа сохраняется в карточке/истории слота и используется в отчетах.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Да: время отмены, правило, сумма.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SMS клиенту с результатом отмены и суммой, если применимо.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Формирование отчетов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Менеджер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Описание задачи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Базовые отчеты: выполненные услуги, выручка, загрузка мастеров, отзывы, отмены и неявки по причинам.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Просмотр в системе и экспорт в Excel.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Экспорт отчетов журналируется.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Нет, если отчет не влияет на конкретную запись.</w:t>
            </w:r>
          </w:p>
        </w:tc>
      </w:tr>
    </w:tbl>
    <w:p/>
    <w:p>
      <w:pPr>
        <w:pStyle w:val="Heading1"/>
      </w:pPr>
      <w:r>
        <w:t>Минимальные данные истории изменения слота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id_slot, дата и время изменения;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роль и идентификатор пользователя, выполнившего действие;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тип действия: CREATE, BOOK, CONFIRM, CANCEL, RESCHEDULE, START, COMPLETE, NO_SHOW, UPDATE, DELETE_ATTEMPT;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старое и новое значение измененных атрибутов;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причина изменения: обязательна для отмены, переноса, служебного исправления;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канал операции: сайт, менеджер, системное событие, административная операция.</w:t>
      </w:r>
    </w:p>
    <w:sectPr w:rsidR="00FC693F" w:rsidRPr="0006063C" w:rsidSect="00034616"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